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B1372B"/>
          <w:sz w:val="36"/>
        </w:rPr>
        <w:t>Japan Life Guide</w:t>
      </w:r>
    </w:p>
    <w:p>
      <w:pPr>
        <w:jc w:val="center"/>
      </w:pPr>
      <w:r>
        <w:rPr>
          <w:rFonts w:ascii="Yu Gothic" w:hAnsi="Yu Gothic" w:eastAsia="Yu Gothic"/>
          <w:b/>
          <w:sz w:val="46"/>
        </w:rPr>
        <w:t>データベース要件定義書</w:t>
      </w:r>
    </w:p>
    <w:p>
      <w:pPr>
        <w:jc w:val="center"/>
      </w:pPr>
      <w:r>
        <w:rPr>
          <w:rFonts w:ascii="Yu Gothic" w:hAnsi="Yu Gothic" w:eastAsia="Yu Gothic"/>
          <w:b w:val="0"/>
          <w:color w:val="645A4B"/>
          <w:sz w:val="20"/>
        </w:rPr>
        <w:t>Javaフルスタック 個人プロジェクト成果物</w:t>
      </w:r>
    </w:p>
    <w:p>
      <w:r>
        <w:rPr>
          <w:rFonts w:ascii="Yu Gothic" w:hAnsi="Yu Gothic" w:eastAsia="Yu Gothic"/>
          <w:b w:val="0"/>
          <w:sz w:val="16"/>
        </w:rPr>
        <w:t>対象システム：東京都港区の生活行政案内・手続管理・コミュニティ機能</w:t>
      </w:r>
    </w:p>
    <w:p>
      <w:r>
        <w:rPr>
          <w:rFonts w:ascii="Yu Gothic" w:hAnsi="Yu Gothic" w:eastAsia="Yu Gothic"/>
          <w:b w:val="0"/>
          <w:sz w:val="16"/>
        </w:rPr>
        <w:t>根拠：プロジェクトのsqlフォルダ内にある全SQLファイル、docs/database.md、README.md。</w:t>
      </w:r>
    </w:p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1. 文書の目的と範囲</w:t>
      </w:r>
    </w:p>
    <w:p>
      <w:r>
        <w:rPr>
          <w:rFonts w:ascii="Yu Gothic" w:hAnsi="Yu Gothic" w:eastAsia="Yu Gothic"/>
          <w:b w:val="0"/>
          <w:sz w:val="16"/>
        </w:rPr>
        <w:t>本書は、Japan Life Guideで使用するOracleデータベースのデータ要件、テーブル構成、参照関係、状態値、初期投入・更新SQLを整理したものです。SQLから確認できるデータベース実装範囲を対象とします。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内容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目的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生活行政手続、必要書類、窓口、利用者の進捗、コミュニティ情報を管理する。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対象DB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Oracle。通常のプロジェクト用アカウントで実行する前提。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文字データ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日本語投入ではN'…'形式を使用するSQLがある。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対象外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アカウント作成、既存オブジェクト一括削除、SYS/SYSTEM向け操作。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2. システムとデータベースの概要</w:t>
      </w:r>
    </w:p>
    <w:p>
      <w:r>
        <w:rPr>
          <w:rFonts w:ascii="Yu Gothic" w:hAnsi="Yu Gothic" w:eastAsia="Yu Gothic"/>
          <w:b w:val="0"/>
          <w:sz w:val="16"/>
        </w:rPr>
        <w:t>地域・カテゴリを起点に生活行政手続を表示し、手続ごとの書類、手順、窓口、情報源を管理します。会員は手続を保存してチェック状態を管理でき、コミュニティでは投稿、コメント、いいね、画像、ブックマーク、通報を扱い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領域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主なデータ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テーブル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生活行政案内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手続・書類・手順・情報源・窓口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JL_PROCEDURE、JL_DOCUMENT、JL_STEP、JL_SOURCE、JL_OFFICE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多言語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手続・書類・手順・情報源・窓口の翻訳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各 *_I18N、JL_DOCUMENT_GUIDE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会員・認証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会員、メール認証、パスワード再設定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JL_MEMBER、JL_EMAIL_VERIFICATION、JL_PASSWORD_RESET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利用者進捗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保存手続、チェック項目、イベント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JL_USER_TASK、JL_USER_CHECK、JL_USER_TASK_EVENT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コミュニティ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投稿、コメント、画像、反応、通報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JL_COMMUNITY_*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運営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通知、会員監査、通報監査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JL_NOTIFICATION、JL_MEMBER_AUDIT、JL_COMMUNITY_REPORT_AUDIT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3. 実装範囲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機能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データ要件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根拠SQL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手続案内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公開状態、状況区分、段階、改訂番号を持つ。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01、02、08、16_preview、17〜24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書類・手順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表示順、必須/条件付き、説明、準備方法、翻訳を管理する。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01、04、07、09、17、18、23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窓口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地域・窓口情報を持ち、手続と関連する。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01、02、08、19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認証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メール認証とパスワード再設定トークンを管理する。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10、11、12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タスク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会員ごとの保存・チェック・イベントを保持する。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01、05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コミュニティ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投稿・コメント・反応・画像・通報・運営処理を管理する。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13、14、16、25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4. 機能別データ要件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ID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関連テーブル</w:t>
            </w:r>
          </w:p>
        </w:tc>
        <w:tc>
          <w:tcPr>
            <w:tcW w:type="dxa" w:w="2570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実装基準</w:t>
            </w:r>
          </w:p>
        </w:tc>
      </w:tr>
      <w:tr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D-01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地域・カテゴリをマスタとして保持する。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JL_REGION、JL_CATEGORY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手続や窓口から参照される親データ。</w:t>
            </w:r>
          </w:p>
        </w:tc>
      </w:tr>
      <w:tr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D-02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手続の公開可否と改訂番号を管理する。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JL_PROCEDURE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PUBLISHED、REVISION等の制約で値を限定。</w:t>
            </w:r>
          </w:p>
        </w:tc>
      </w:tr>
      <w:tr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D-03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書類の必須/条件付き状態を管理する。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JL_DOCUMENT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条件付きの場合は条件説明を必要とする。</w:t>
            </w:r>
          </w:p>
        </w:tc>
      </w:tr>
      <w:tr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D-04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案内本文を言語別に提供する。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*_I18N、JL_DOCUMENT_GUIDE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language_codeで言語を識別。</w:t>
            </w:r>
          </w:p>
        </w:tc>
      </w:tr>
      <w:tr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D-05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会員の保存状態を改訂時点とともに残す。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JL_USER_TASK、JL_USER_CHECK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saved_revisionと完了日時を持つ。</w:t>
            </w:r>
          </w:p>
        </w:tc>
      </w:tr>
      <w:tr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D-06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表示状態と通報状態を分離する。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投稿・コメント・通報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ACTIVE/HIDDEN/DELETEDとOPEN/RESOLVED/REJECTEDを用途別に使用。</w:t>
            </w:r>
          </w:p>
        </w:tc>
      </w:tr>
      <w:tr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D-07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運営者の通報処理を監査記録に残す。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JL_COMMUNITY_REPORT_AUDIT</w:t>
            </w:r>
          </w:p>
        </w:tc>
        <w:tc>
          <w:tcPr>
            <w:tcW w:type="dxa" w:w="2570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前後の通報状態、対象種別、アクションを保存。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5. テーブル一覧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No.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テーブル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役割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JL_REGION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JL_CATEGORY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JL_MEMBER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JL_EMAIL_VERIFICATION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JL_PASSWORD_RESET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JL_PROCEDURE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JL_DOCUMENT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JL_DOCUMENT_GUIDE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JL_STEP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JL_SOURCE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JL_OFFICE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JL_PROC_OFFICE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JL_USER_TASK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JL_USER_CHECK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JL_USER_TASK_EVENT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JL_COMMUNITY_POST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JL_COMMUNITY_COMMENT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JL_COMMUNITY_LIKE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JL_COMMUNITY_IMAGE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JL_COMMUNITY_REPORT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JL_COMMUNITY_REPORT_AUDIT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JL_COMMUNITY_BOOKMARK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JL_NOTIFICATION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JL_MEMBER_AUDIT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JL_PROCEDURE_I18N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JL_DOCUMENT_I18N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JL_STEP_I18N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JL_SOURCE_I18N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JL_OFFICE_I18N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01_create_tables.sqlにCREATE TABLE定義あり</w:t>
            </w:r>
          </w:p>
        </w:tc>
      </w:tr>
    </w:tbl>
    <w:p/>
    <w:p>
      <w:r>
        <w:rPr>
          <w:rFonts w:ascii="Yu Gothic" w:hAnsi="Yu Gothic" w:eastAsia="Yu Gothic"/>
          <w:b w:val="0"/>
          <w:sz w:val="16"/>
        </w:rPr>
        <w:t>現行の01_create_tables.sqlには29テーブルのCREATE TABLE定義があります。多言語テーブルやコミュニティ拡張も含めた数です。</w:t>
      </w:r>
    </w:p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6. 主要テーブル要件</w:t>
      </w:r>
    </w:p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JL_MEMBER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login_id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VARCHAR2(60) NOT NULL UNIQUE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password_hash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VARCHAR2(255)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display_name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role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VARCHAR2(10) DEFAULT 'MEMBER'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DEFAULT 'ACTIVE'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email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VARCHAR2(254)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email_verified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CHAR(1) DEFAULT 'N'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created_at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 DEFAULT CURRENT_TIMESTAMP NOT NULL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region_id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JL_REGION(id)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category_id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JL_CATEGORY(id)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title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NVARCHAR2(200)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summary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NVARCHAR2(600)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eligibility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deadline_text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NVARCHAR2(500)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method_text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NVARCHAR2(500)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notice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situation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phase_code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VARCHAR2(30) DEFAULT 'AFTER_ARRIVAL'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published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CHAR(1) DEFAULT 'N'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revision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NUMBER(10) DEFAULT 1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updated_at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 DEFAULT CURRENT_TIMESTAMP NOT NULL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procedure_id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JL_PROCEDURE(id)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name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NVARCHAR2(200)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requirement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VARCHAR2(12)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condition_text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display_order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NUMBER(5) NOT NULL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JL_STEP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procedure_id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JL_PROCEDURE(id)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step_no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NUMBER(5)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title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NVARCHAR2(200)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description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 NOT NULL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JL_OFFICE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name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NVARCHAR2(200)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address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NVARCHAR2(300)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homepage_url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VARCHAR2(1500)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note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JL_USER_TASK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member_id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JL_MEMBER(id)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procedure_id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JL_PROCEDURE(id)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saved_revision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saved_title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NVARCHAR2(200)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DEFAULT 'NOT_STARTED'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memo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visit_date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DATE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completed_at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created_at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 DEFAULT CURRENT_TIMESTAMP NOT NULL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JL_COMMUNITY_POST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KEY, member_id NUMBER(19) NOT NULL REFERENCES JL_MEMBER(id)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category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VARCHAR2(30) NOT NULL, title NVARCHAR2(200) NOT NULL, body NCLOB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DEFAULT 'ACTIVE'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created_at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 DEFAULT CURRENT_TIMESTAMP NOT NULL, updated_at TIMESTAMP DEFAULT CURRENT_TIMESTAMP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view_count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DEFAULT 0 NOT NULL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JL_COMMUNITY_COMMENT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KEY, post_id NUMBER(19) NOT NULL REFERENCES JL_COMMUNITY_POST(id)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member_id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JL_MEMBER(id), body NCLOB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DEFAULT 'ACTIVE' NOT NULL, created_at TIMESTAMP DEFAULT CURRENT_TIMESTAMP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updated_at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 DEFAULT CURRENT_TIMESTAMP NOT NULL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JL_COMMUNITY_REPORT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KEY, post_id NUMBER(19) REFERENCES JL_COMMUNITY_POST(id), comment_id NUMBER(19) REFERENCES JL_COMMUNITY_COMMENT(id), member_id NUMBER(19) NOT NULL REFERENCES JL_MEMBER(id), reason NVARCHAR2(500) NOT NULL, status VARCHAR2(20) DEFAULT 'OPEN' NOT NULL, created_at TIMESTAMP DEFAULT CURRENT_TIMESTAMP NOT NULL, CONSTRAINT jl_community_report_target_ck CHECK((post_id IS NOT NULL AND comment_id IS NULL) OR (post_id IS NULL AND comment_id IS NOT NULL)), CONSTRAINT jl_community_report_status_ck CHECK(status IN('OPEN','RESOLVED','REJECTED')));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CREATE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TABLE JL_COMMUNITY_REPORT_AUDIT (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report_id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JL_COMMUNITY_REPORT(id)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admin_member_id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JL_MEMBER(id)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action_type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previous_report_status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new_report_status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target_type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previous_content_status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new_content_status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reason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created_at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 DEFAULT CURRENT_TIMESTAMP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previous_report_status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IN ('OPEN','RESOLVED','REJECTED')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AND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new_report_status IN ('OPEN','RESOLVED','REJECTED')</w:t>
            </w:r>
          </w:p>
        </w:tc>
      </w:tr>
    </w:tbl>
    <w:p/>
    <w:p>
      <w:pPr>
        <w:spacing w:before="80"/>
      </w:pPr>
      <w:r>
        <w:rPr>
          <w:rFonts w:ascii="Yu Gothic" w:hAnsi="Yu Gothic" w:eastAsia="Yu Gothic"/>
          <w:b/>
          <w:color w:val="232323"/>
          <w:sz w:val="22"/>
        </w:rPr>
        <w:t>JL_COMMUNITY_REPORT_AUDIT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列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定義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PRIMARY KEY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report_id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JL_COMMUNITY_REPORT(id)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admin_member_id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NUMBER(19) NOT NULL REFERENCES JL_MEMBER(id)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action_type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previous_report_status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new_report_status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target_type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previous_content_status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new_content_status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VARCHAR2(20)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reason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NVARCHAR2(1000)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created_at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TIMESTAMP DEFAULT CURRENT_TIMESTAMP NOT NULL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previous_report_status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IN ('OPEN','RESOLVED','REJECTED')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AND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new_report_status IN ('OPEN','RESOLVED','REJECTED')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7. 参照関係と削除方針</w:t>
      </w:r>
    </w:p>
    <w:p>
      <w:r>
        <w:rPr>
          <w:rFonts w:ascii="Yu Gothic" w:hAnsi="Yu Gothic" w:eastAsia="Yu Gothic"/>
          <w:b w:val="0"/>
          <w:sz w:val="16"/>
        </w:rPr>
        <w:t>外部キーは手続・書類・手順・窓口の親子関係、会員の利用者データ、コミュニティの投稿・コメント・通報関係を表します。明示されたON DELETE CASCADEは親削除時の子データ削除に使用され、それ以外は参照整合性を優先します。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親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子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関係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JL_REGION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CATEGORY / PROCEDURE / OFFICE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地域を基準に分類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JL_PROCEDURE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DOCUMENT / STEP / SOURCE / PROC_OFFICE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一つの手続に複数の関連データ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JL_MEMBER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USER_TASK / POST / NOTIFICATION / AUDIT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会員を基準に進捗・投稿・監査を管理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JL_USER_TASK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USER_CHECK / USER_TASK_EVENT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保存手続のチェックとイベント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JL_COMMUNITY_POST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COMMENT / LIKE / IMAGE / REPORT / BOOKMARK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投稿中心の関連データ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JL_COMMUNITY_REPORT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REPORT_AUDIT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通報状態と処理履歴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8. 状態値と管理ログ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許容値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意味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会員ロール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MEMBER / ADMIN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一般会員と管理者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会員状態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ACTIVE / INACTIVE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利用可能または無効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メール認証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Y / 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認証済みかどうか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手続公開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Y / 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表示対象かどうか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手続状況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ABROAD / DOMESTIC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生活状況の区分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タスク状態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NOT_STARTED / PREPARING / COMPLETED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会員の進捗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投稿・コメント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ACTIVE / HIDDEN / DELETED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表示状態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通報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OPEN / RESOLVED / REJECTED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未処理・解決・却下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通報アクション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REJECT / HIDE / DELETE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運営操作</w:t>
            </w:r>
          </w:p>
        </w:tc>
      </w:tr>
    </w:tbl>
    <w:p/>
    <w:p>
      <w:r>
        <w:rPr>
          <w:rFonts w:ascii="Yu Gothic" w:hAnsi="Yu Gothic" w:eastAsia="Yu Gothic"/>
          <w:b w:val="0"/>
          <w:sz w:val="16"/>
        </w:rPr>
        <w:t>通報監査は前後の通報状態、対象種別、アクション、管理者ID、理由、作成日時を保持します。</w:t>
      </w:r>
    </w:p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9. 多言語データと案内表示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テーブル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用途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JL_PROCEDURE_I18N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手続タイトル・概要等の翻訳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JL_DOCUMENT_I18N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書類名・条件説明等の翻訳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JL_STEP_I18N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手順タイトル・本文の翻訳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JL_SOURCE_I18N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出典表示の翻訳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JL_OFFICE_I18N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窓口名称・所在地等の翻訳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JL_DOCUMENT_GUIDE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説明・準備方法の言語別案内</w:t>
            </w:r>
          </w:p>
        </w:tc>
      </w:tr>
    </w:tbl>
    <w:p/>
    <w:p>
      <w:r>
        <w:rPr>
          <w:rFonts w:ascii="Yu Gothic" w:hAnsi="Yu Gothic" w:eastAsia="Yu Gothic"/>
          <w:b w:val="0"/>
          <w:sz w:val="16"/>
        </w:rPr>
        <w:t>SQLで使用される言語識別値はja・ko・enを対象とします。翻訳がない場合の画面側フォールバックはアプリケーション側の責務です。</w:t>
      </w:r>
    </w:p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10. シーケンスと採番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No.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シーケンス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用途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jl_region_seq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jl_category_seq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jl_member_seq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jl_email_verification_seq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jl_password_reset_seq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jl_procedure_seq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jl_document_seq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jl_step_seq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jl_source_seq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jl_office_seq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jl_user_task_seq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jl_user_check_seq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jl_user_task_event_seq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jl_community_post_seq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jl_community_comment_seq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jl_community_report_seq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jl_community_report_audit_seq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jl_community_image_seq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jl_notification_seq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jl_member_audit_seq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ID採番</w:t>
            </w:r>
          </w:p>
        </w:tc>
      </w:tr>
    </w:tbl>
    <w:p/>
    <w:p>
      <w:r>
        <w:rPr>
          <w:rFonts w:ascii="Yu Gothic" w:hAnsi="Yu Gothic" w:eastAsia="Yu Gothic"/>
          <w:b w:val="0"/>
          <w:sz w:val="16"/>
        </w:rPr>
        <w:t>現行の01_create_tables.sqlには20個のOracleシーケンス定義があります。</w:t>
      </w:r>
    </w:p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11. データアクセス・トランザクション・セキュリティ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項目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接続アカウント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通常のプロジェクト用アカウントを使用し、SYS/SYSTEMを対象外とする。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DDL実行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Oracle DDLは自動COMMITされるため、途中エラー後に無条件再実行しない。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再実行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00_check_environment.sqlで既存JL_オブジェクトを確認する。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認証情報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会員パスワードはアプリケーション側でBCryptを利用し、平文を投入しない。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トークン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メール認証・パスワード再設定を専用テーブルで管理する。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監査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会員監査と通報処理監査を業務データから分離する。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12. メールトークン・画像・ファイル制約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対象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保持内容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確認SQL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メール認証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会員、トークン、期限、使用状態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10_add_email_verification.sql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パスワード再設定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会員、トークン、期限、使用状態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11_add_password_reset.sql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コミュニティ画像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投稿との関連、ファイル情報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14_add_community_image.sql、25_create_community_user_features.sql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本文・理由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投稿・コメント・通報理由等の文字列長制約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ビュー数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コミュニティ投稿の閲覧数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16_add_community_view_count.sql</w:t>
            </w:r>
          </w:p>
        </w:tc>
      </w:tr>
    </w:tbl>
    <w:p/>
    <w:p>
      <w:r>
        <w:rPr>
          <w:rFonts w:ascii="Yu Gothic" w:hAnsi="Yu Gothic" w:eastAsia="Yu Gothic"/>
          <w:b w:val="0"/>
          <w:sz w:val="16"/>
        </w:rPr>
        <w:t>画像保存方式、メール送信サーバー、アップロード容量の運用値はSQLだけでは確定できません。</w:t>
      </w:r>
    </w:p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13. ERD（論理構成）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親エンティティ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子エンティティ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関係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REGION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CATEGORY / PROCEDURE / OFFICE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地域を基準に分類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PROCEDURE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DOCUMENT / STEP / SOURCE / PROC_OFFICE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手続に複数の案内要素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MEMBER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USER_TASK / POST / NOTIFICATION / AUDIT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会員を基準に利用履歴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USER_TASK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USER_CHECK / USER_TASK_EVENT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保存手続の進捗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COMMUNITY_POST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COMMENT / LIKE / IMAGE / REPORT / BOOKMARK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投稿中心の機能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REPORT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REPORT_AUDIT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通報状態と運営履歴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14. SQLファイル一覧（全ファイル）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No.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ファイル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役割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00_check_environment.sql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既存JL_オブジェクトとOracle環境の確認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基本テーブル・制約・インデックス・シーケンス作成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02_sample_data.sql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東京・港区を起点とする基本案内データ投入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03_create_translation_tables.sql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多言語テーブルの個別作成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03_verify.sql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作成件数と主要データの検証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04_edit_examples.sql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既存案内を編集する参考SQL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04_seed_translation_data.sql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韓国語・英語翻訳データ投入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05_create_task_events.sql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利用者タスクイベント構造の補完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06_create_document_guidance.sql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書類説明・準備方法の補完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07_update_document_guidance.sql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書類案内の更新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08_add_resident_procedures.sql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生活行政手続6件の追加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09_review_resident_procedure_documents.sql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追加手続の書類・翻訳・条件補完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10_add_email_verification.sql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メール認証構造の追加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11_add_password_reset.sql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パスワード再設定トークンの追加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12_add_member_status.sql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会員状態・認証状態の追加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13_create_community.sql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投稿・コメント・いいね・通報の追加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14_add_community_image.sql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コミュニティ画像構造の追加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15_seed_community_samples.sql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コミュニティ確認用サンプル投入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16_add_community_view_count.sql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投稿閲覧数の追加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16_preview_life_procedures.sql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生活行政手続の追加・プレビュー投入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17_update_life_procedure_document_guidance.sql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生活手続の書類案内更新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18_update_life_document_condition_translations.sql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条件付き書類の翻訳更新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19_update_life_procedure_offices.sql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手続と窓口の関連更新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20_fix_japanese_life_procedure_steps.sql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日本語手順本文修正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21_fix_japanese_life_procedure_step_titles.sql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日本語手順タイトル修正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22_fix_japanese_life_procedure_overview.sql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日本語手続概要修正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23_fix_japanese_life_document_conditions.sql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日本語書類条件修正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28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24_fix_japanese_life_procedure_overview_11_15.sql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手続11〜15の日本語概要修正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29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25_create_community_user_features.sql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ブックマーク・通知・監査・コメント更新日時の補完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30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install_all.sql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初回インストール実行順の統合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15. 初回インストールと更新手順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順序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実行対象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目的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00_check_environment.sql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環境確認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基本DDL作成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02_sample_data.sql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基本データ投入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04_seed_translation_data.sql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翻訳投入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07_update_document_guidance.sql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書類案内投入・更新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08_add_resident_procedures.sql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生活手続追加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09_review_resident_procedure_documents.sql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書類・翻訳の補完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03_verify.sql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生成結果確認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追加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10〜25の個別SQL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既存環境を確認して必要なものだけ適用</w:t>
            </w:r>
          </w:p>
        </w:tc>
      </w:tr>
    </w:tbl>
    <w:p/>
    <w:p>
      <w:r>
        <w:rPr>
          <w:rFonts w:ascii="Yu Gothic" w:hAnsi="Yu Gothic" w:eastAsia="Yu Gothic"/>
          <w:b w:val="0"/>
          <w:sz w:val="16"/>
        </w:rPr>
        <w:t>install_all.sqlは初回インストール順をまとめた実行ファイルです。追加・修正SQLを同じアカウントで全て無条件に実行する運用ではありません。</w:t>
      </w:r>
    </w:p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16. 検証項目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確認対象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確認内容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根拠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オブジェクト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JL_テーブル、シーケンス、インデックスの存在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00_check_environment.sql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件数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地域、カテゴリ、手続、書類、手順等の投入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03_verify.sql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整合性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外部キーの親データ存在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01と各投入SQL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状態値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CHECK制約にない値がないか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01_create_tables.sql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多言語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ja・ko・enの必要案内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04、18〜24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通報監査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通報状態と履歴の分離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25_create_community_user_features.sql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17. 残存課題と注意事項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優先度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課題</w:t>
            </w:r>
          </w:p>
        </w:tc>
        <w:tc>
          <w:tcPr>
            <w:tcW w:type="dxa" w:w="3427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対応方針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高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Oracleでの実行結果は本書作成時点では未確認。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実行前にSQL全文、バックアップ、環境確認を行う。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高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初回DDLと追加・修正SQLが混在。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install_all対象と個別更新対象を分ける。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中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Oracle識別子長制限の影響。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SQLに定義された短縮名を正本として使用する。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中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画像・メールの実運用設定はSQL外。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アプリケーション設定・運用設計で別途定義する。</w:t>
            </w:r>
          </w:p>
        </w:tc>
      </w:tr>
      <w:tr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低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サンプルSQLと本番SQLが同じフォルダ。</w:t>
            </w:r>
          </w:p>
        </w:tc>
        <w:tc>
          <w:tcPr>
            <w:tcW w:type="dxa" w:w="3427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本番投入前にサンプル投入SQLを分離確認する。</w:t>
            </w:r>
          </w:p>
        </w:tc>
      </w:tr>
    </w:tbl>
    <w:p/>
    <w:p>
      <w:pPr>
        <w:spacing w:before="160"/>
      </w:pPr>
      <w:r>
        <w:rPr>
          <w:rFonts w:ascii="Yu Gothic" w:hAnsi="Yu Gothic" w:eastAsia="Yu Gothic"/>
          <w:b/>
          <w:color w:val="B1372B"/>
          <w:sz w:val="30"/>
        </w:rPr>
        <w:t>18. 参照資料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資料</w:t>
            </w:r>
          </w:p>
        </w:tc>
        <w:tc>
          <w:tcPr>
            <w:tcW w:type="dxa" w:w="5141"/>
            <w:vAlign w:val="center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4"/>
              </w:rPr>
              <w:t>確認内容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sql/install_all.sql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初回インストール実行順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sql/01_create_tables.sql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現行テーブル・制約・インデックス・シーケンス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sql/00_check_environment.sql / 03_verify.sql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環境・生成結果確認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sql/02〜25の各SQL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初期データ、翻訳、認証、タスク、コミュニティ、修正履歴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docs/database.md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データベース概念とアプリ利用</w:t>
            </w:r>
          </w:p>
        </w:tc>
      </w:tr>
      <w:tr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README.md / sql/README_SQL.md</w:t>
            </w:r>
          </w:p>
        </w:tc>
        <w:tc>
          <w:tcPr>
            <w:tcW w:type="dxa" w:w="5141"/>
            <w:vAlign w:val="top"/>
          </w:tcPr>
          <w:p>
            <w:r>
              <w:rPr>
                <w:rFonts w:ascii="Yu Gothic" w:hAnsi="Yu Gothic" w:eastAsia="Yu Gothic"/>
                <w:b w:val="0"/>
                <w:sz w:val="14"/>
              </w:rPr>
              <w:t>システム構成とSQL実行上の注意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b w:val="0"/>
        <w:color w:val="786E64"/>
        <w:sz w:val="16"/>
      </w:rPr>
      <w:t>Japan Life Guide  |  Database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